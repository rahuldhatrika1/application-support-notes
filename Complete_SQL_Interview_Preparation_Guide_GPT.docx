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SQL Interview Preparation Guide</w:t>
      </w:r>
    </w:p>
    <w:p/>
    <w:p>
      <w:r>
        <w:t>Complete SQL Interview Preparation Guide</w:t>
      </w:r>
    </w:p>
    <w:p/>
    <w:p>
      <w:r>
        <w:t>1. What is Database?</w:t>
      </w:r>
    </w:p>
    <w:p>
      <w:r>
        <w:t>A database is a structured collection of data stored electronically.</w:t>
      </w:r>
    </w:p>
    <w:p/>
    <w:p>
      <w:r>
        <w:t>2. What is DBMS?</w:t>
      </w:r>
    </w:p>
    <w:p>
      <w:r>
        <w:t>DBMS (Database Management System) is software used to store, manage, retrieve, and update data.</w:t>
      </w:r>
    </w:p>
    <w:p/>
    <w:p>
      <w:r>
        <w:t>Examples:</w:t>
      </w:r>
    </w:p>
    <w:p>
      <w:r>
        <w:t>- Oracle</w:t>
      </w:r>
    </w:p>
    <w:p>
      <w:r>
        <w:t>- MySQL</w:t>
      </w:r>
    </w:p>
    <w:p>
      <w:r>
        <w:t>- SQL Server</w:t>
      </w:r>
    </w:p>
    <w:p>
      <w:r>
        <w:t>- PostgreSQL</w:t>
      </w:r>
    </w:p>
    <w:p/>
    <w:p>
      <w:r>
        <w:t>3. What is RDBMS?</w:t>
      </w:r>
    </w:p>
    <w:p>
      <w:r>
        <w:t>RDBMS stores data in tables with rows and columns and maintains relationships using keys.</w:t>
      </w:r>
    </w:p>
    <w:p/>
    <w:p>
      <w:r>
        <w:t>4. SQL Categories</w:t>
      </w:r>
    </w:p>
    <w:p>
      <w:r>
        <w:t>DDL - Structure</w:t>
      </w:r>
    </w:p>
    <w:p>
      <w:r>
        <w:t>DML - Data manipulation</w:t>
      </w:r>
    </w:p>
    <w:p>
      <w:r>
        <w:t>DQL - Fetch data</w:t>
      </w:r>
    </w:p>
    <w:p>
      <w:r>
        <w:t>TCL - Transaction control</w:t>
      </w:r>
    </w:p>
    <w:p>
      <w:r>
        <w:t>DCL - Permissions</w:t>
      </w:r>
    </w:p>
    <w:p/>
    <w:p>
      <w:r>
        <w:t>5. DDL Commands</w:t>
      </w:r>
    </w:p>
    <w:p>
      <w:r>
        <w:t>CREATE, ALTER, DROP, TRUNCATE</w:t>
      </w:r>
    </w:p>
    <w:p/>
    <w:p>
      <w:r>
        <w:t>CREATE TABLE Example:</w:t>
      </w:r>
    </w:p>
    <w:p>
      <w:r>
        <w:t>CREATE TABLE employees (</w:t>
      </w:r>
    </w:p>
    <w:p>
      <w:r>
        <w:t xml:space="preserve">    employee_id INT,</w:t>
      </w:r>
    </w:p>
    <w:p>
      <w:r>
        <w:t xml:space="preserve">    first_name VARCHAR(50),</w:t>
      </w:r>
    </w:p>
    <w:p>
      <w:r>
        <w:t xml:space="preserve">    salary NUMBER(10,2)</w:t>
      </w:r>
    </w:p>
    <w:p>
      <w:r>
        <w:t>);</w:t>
      </w:r>
    </w:p>
    <w:p/>
    <w:p>
      <w:r>
        <w:t>ALTER TABLE Example:</w:t>
      </w:r>
    </w:p>
    <w:p>
      <w:r>
        <w:t>ALTER TABLE employees</w:t>
      </w:r>
    </w:p>
    <w:p>
      <w:r>
        <w:t>ADD department VARCHAR(50);</w:t>
      </w:r>
    </w:p>
    <w:p/>
    <w:p>
      <w:r>
        <w:t>DROP TABLE Example:</w:t>
      </w:r>
    </w:p>
    <w:p>
      <w:r>
        <w:t>DROP TABLE employees;</w:t>
      </w:r>
    </w:p>
    <w:p/>
    <w:p>
      <w:r>
        <w:t>TRUNCATE TABLE Example:</w:t>
      </w:r>
    </w:p>
    <w:p>
      <w:r>
        <w:t>TRUNCATE TABLE employees;</w:t>
      </w:r>
    </w:p>
    <w:p/>
    <w:p>
      <w:r>
        <w:t>6. DML Commands</w:t>
      </w:r>
    </w:p>
    <w:p>
      <w:r>
        <w:t>INSERT, UPDATE, DELETE</w:t>
      </w:r>
    </w:p>
    <w:p/>
    <w:p>
      <w:r>
        <w:t>INSERT Example:</w:t>
      </w:r>
    </w:p>
    <w:p>
      <w:r>
        <w:t>INSERT INTO employees (employee_id, first_name, salary)</w:t>
      </w:r>
    </w:p>
    <w:p>
      <w:r>
        <w:t>VALUES (101, 'Rahul', 50000);</w:t>
      </w:r>
    </w:p>
    <w:p/>
    <w:p>
      <w:r>
        <w:t>UPDATE Example:</w:t>
      </w:r>
    </w:p>
    <w:p>
      <w:r>
        <w:t>UPDATE employees</w:t>
      </w:r>
    </w:p>
    <w:p>
      <w:r>
        <w:t>SET salary = 60000</w:t>
      </w:r>
    </w:p>
    <w:p>
      <w:r>
        <w:t>WHERE employee_id = 101;</w:t>
      </w:r>
    </w:p>
    <w:p/>
    <w:p>
      <w:r>
        <w:t>DELETE Example:</w:t>
      </w:r>
    </w:p>
    <w:p>
      <w:r>
        <w:t>DELETE FROM employees</w:t>
      </w:r>
    </w:p>
    <w:p>
      <w:r>
        <w:t>WHERE employee_id = 101;</w:t>
      </w:r>
    </w:p>
    <w:p/>
    <w:p>
      <w:r>
        <w:t>7. DQL - SELECT</w:t>
      </w:r>
    </w:p>
    <w:p>
      <w:r>
        <w:t>SELECT * FROM employees;</w:t>
      </w:r>
    </w:p>
    <w:p/>
    <w:p>
      <w:r>
        <w:t>8. TCL Commands</w:t>
      </w:r>
    </w:p>
    <w:p>
      <w:r>
        <w:t>COMMIT;</w:t>
      </w:r>
    </w:p>
    <w:p>
      <w:r>
        <w:t>ROLLBACK;</w:t>
      </w:r>
    </w:p>
    <w:p>
      <w:r>
        <w:t>SAVEPOINT sp1;</w:t>
      </w:r>
    </w:p>
    <w:p/>
    <w:p>
      <w:r>
        <w:t>9. Constraints</w:t>
      </w:r>
    </w:p>
    <w:p>
      <w:r>
        <w:t>PRIMARY KEY</w:t>
      </w:r>
    </w:p>
    <w:p>
      <w:r>
        <w:t>FOREIGN KEY</w:t>
      </w:r>
    </w:p>
    <w:p>
      <w:r>
        <w:t>UNIQUE</w:t>
      </w:r>
    </w:p>
    <w:p>
      <w:r>
        <w:t>NOT NULL</w:t>
      </w:r>
    </w:p>
    <w:p>
      <w:r>
        <w:t>CHECK</w:t>
      </w:r>
    </w:p>
    <w:p>
      <w:r>
        <w:t>DEFAULT</w:t>
      </w:r>
    </w:p>
    <w:p/>
    <w:p>
      <w:r>
        <w:t>10. WHERE Clause</w:t>
      </w:r>
    </w:p>
    <w:p>
      <w:r>
        <w:t>SELECT * FROM employees</w:t>
      </w:r>
    </w:p>
    <w:p>
      <w:r>
        <w:t>WHERE salary &gt; 50000;</w:t>
      </w:r>
    </w:p>
    <w:p/>
    <w:p>
      <w:r>
        <w:t>11. AND Operator</w:t>
      </w:r>
    </w:p>
    <w:p>
      <w:r>
        <w:t>SELECT * FROM employees</w:t>
      </w:r>
    </w:p>
    <w:p>
      <w:r>
        <w:t>WHERE salary &gt; 50000</w:t>
      </w:r>
    </w:p>
    <w:p>
      <w:r>
        <w:t>AND department_id = 10;</w:t>
      </w:r>
    </w:p>
    <w:p/>
    <w:p>
      <w:r>
        <w:t>12. OR Operator</w:t>
      </w:r>
    </w:p>
    <w:p>
      <w:r>
        <w:t>SELECT * FROM employees</w:t>
      </w:r>
    </w:p>
    <w:p>
      <w:r>
        <w:t>WHERE department_id = 10</w:t>
      </w:r>
    </w:p>
    <w:p>
      <w:r>
        <w:t>OR department_id = 20;</w:t>
      </w:r>
    </w:p>
    <w:p/>
    <w:p>
      <w:r>
        <w:t>13. IN Operator</w:t>
      </w:r>
    </w:p>
    <w:p>
      <w:r>
        <w:t>SELECT * FROM employees</w:t>
      </w:r>
    </w:p>
    <w:p>
      <w:r>
        <w:t>WHERE department_id IN (10,20,30);</w:t>
      </w:r>
    </w:p>
    <w:p/>
    <w:p>
      <w:r>
        <w:t>14. LIKE Operator</w:t>
      </w:r>
    </w:p>
    <w:p>
      <w:r>
        <w:t>SELECT * FROM employees</w:t>
      </w:r>
    </w:p>
    <w:p>
      <w:r>
        <w:t>WHERE first_name LIKE 'R%';</w:t>
      </w:r>
    </w:p>
    <w:p/>
    <w:p>
      <w:r>
        <w:t>15. BETWEEN Operator</w:t>
      </w:r>
    </w:p>
    <w:p>
      <w:r>
        <w:t>SELECT * FROM employees</w:t>
      </w:r>
    </w:p>
    <w:p>
      <w:r>
        <w:t>WHERE salary BETWEEN 5000 AND 10000;</w:t>
      </w:r>
    </w:p>
    <w:p/>
    <w:p>
      <w:r>
        <w:t>16. ORDER BY</w:t>
      </w:r>
    </w:p>
    <w:p>
      <w:r>
        <w:t>SELECT * FROM employees</w:t>
      </w:r>
    </w:p>
    <w:p>
      <w:r>
        <w:t>ORDER BY salary DESC;</w:t>
      </w:r>
    </w:p>
    <w:p/>
    <w:p>
      <w:r>
        <w:t>17. GROUP BY</w:t>
      </w:r>
    </w:p>
    <w:p>
      <w:r>
        <w:t>SELECT department_id, COUNT(*)</w:t>
      </w:r>
    </w:p>
    <w:p>
      <w:r>
        <w:t>FROM employees</w:t>
      </w:r>
    </w:p>
    <w:p>
      <w:r>
        <w:t>GROUP BY department_id;</w:t>
      </w:r>
    </w:p>
    <w:p/>
    <w:p>
      <w:r>
        <w:t>18. HAVING</w:t>
      </w:r>
    </w:p>
    <w:p>
      <w:r>
        <w:t>SELECT department_id, COUNT(*)</w:t>
      </w:r>
    </w:p>
    <w:p>
      <w:r>
        <w:t>FROM employees</w:t>
      </w:r>
    </w:p>
    <w:p>
      <w:r>
        <w:t>GROUP BY department_id</w:t>
      </w:r>
    </w:p>
    <w:p>
      <w:r>
        <w:t>HAVING COUNT(*) &gt; 5;</w:t>
      </w:r>
    </w:p>
    <w:p/>
    <w:p>
      <w:r>
        <w:t>19. INNER JOIN</w:t>
      </w:r>
    </w:p>
    <w:p>
      <w:r>
        <w:t xml:space="preserve">SELECT </w:t>
      </w:r>
    </w:p>
    <w:p>
      <w:r>
        <w:t xml:space="preserve">    a.customer_id,</w:t>
      </w:r>
    </w:p>
    <w:p>
      <w:r>
        <w:t xml:space="preserve">    a.name,</w:t>
      </w:r>
    </w:p>
    <w:p>
      <w:r>
        <w:t xml:space="preserve">    b.order_id,</w:t>
      </w:r>
    </w:p>
    <w:p>
      <w:r>
        <w:t xml:space="preserve">    b.product</w:t>
      </w:r>
    </w:p>
    <w:p>
      <w:r>
        <w:t>FROM customers a</w:t>
      </w:r>
    </w:p>
    <w:p>
      <w:r>
        <w:t>INNER JOIN orders b</w:t>
      </w:r>
    </w:p>
    <w:p>
      <w:r>
        <w:t>ON a.customer_id = b.customer_id;</w:t>
      </w:r>
    </w:p>
    <w:p/>
    <w:p>
      <w:r>
        <w:t>20. LEFT JOIN</w:t>
      </w:r>
    </w:p>
    <w:p>
      <w:r>
        <w:t xml:space="preserve">SELECT </w:t>
      </w:r>
    </w:p>
    <w:p>
      <w:r>
        <w:t xml:space="preserve">    a.customer_id,</w:t>
      </w:r>
    </w:p>
    <w:p>
      <w:r>
        <w:t xml:space="preserve">    a.name,</w:t>
      </w:r>
    </w:p>
    <w:p>
      <w:r>
        <w:t xml:space="preserve">    b.order_id</w:t>
      </w:r>
    </w:p>
    <w:p>
      <w:r>
        <w:t>FROM customers a</w:t>
      </w:r>
    </w:p>
    <w:p>
      <w:r>
        <w:t>LEFT JOIN orders b</w:t>
      </w:r>
    </w:p>
    <w:p>
      <w:r>
        <w:t>ON a.customer_id = b.customer_id;</w:t>
      </w:r>
    </w:p>
    <w:p/>
    <w:p>
      <w:r>
        <w:t>21. Subquery</w:t>
      </w:r>
    </w:p>
    <w:p>
      <w:r>
        <w:t>SELECT *</w:t>
      </w:r>
    </w:p>
    <w:p>
      <w:r>
        <w:t>FROM employees</w:t>
      </w:r>
    </w:p>
    <w:p>
      <w:r>
        <w:t>WHERE salary = (</w:t>
      </w:r>
    </w:p>
    <w:p>
      <w:r>
        <w:t xml:space="preserve">    SELECT MAX(salary)</w:t>
      </w:r>
    </w:p>
    <w:p>
      <w:r>
        <w:t xml:space="preserve">    FROM employees</w:t>
      </w:r>
    </w:p>
    <w:p>
      <w:r>
        <w:t>);</w:t>
      </w:r>
    </w:p>
    <w:p/>
    <w:p>
      <w:r>
        <w:t>22. Second Highest Salary</w:t>
      </w:r>
    </w:p>
    <w:p>
      <w:r>
        <w:t>SELECT MAX(salary)</w:t>
      </w:r>
    </w:p>
    <w:p>
      <w:r>
        <w:t>FROM employees</w:t>
      </w:r>
    </w:p>
    <w:p>
      <w:r>
        <w:t>WHERE salary &lt; (</w:t>
      </w:r>
    </w:p>
    <w:p>
      <w:r>
        <w:t xml:space="preserve">    SELECT MAX(salary)</w:t>
      </w:r>
    </w:p>
    <w:p>
      <w:r>
        <w:t xml:space="preserve">    FROM employees</w:t>
      </w:r>
    </w:p>
    <w:p>
      <w:r>
        <w:t>);</w:t>
      </w:r>
    </w:p>
    <w:p/>
    <w:p>
      <w:r>
        <w:t>23. Duplicate Records</w:t>
      </w:r>
    </w:p>
    <w:p>
      <w:r>
        <w:t>SELECT employee_id, COUNT(*)</w:t>
      </w:r>
    </w:p>
    <w:p>
      <w:r>
        <w:t>FROM employees</w:t>
      </w:r>
    </w:p>
    <w:p>
      <w:r>
        <w:t>GROUP BY employee_id</w:t>
      </w:r>
    </w:p>
    <w:p>
      <w:r>
        <w:t>HAVING COUNT(*) &gt; 1;</w:t>
      </w:r>
    </w:p>
    <w:p/>
    <w:p>
      <w:r>
        <w:t>24. NULL Values</w:t>
      </w:r>
    </w:p>
    <w:p>
      <w:r>
        <w:t>SELECT *</w:t>
      </w:r>
    </w:p>
    <w:p>
      <w:r>
        <w:t>FROM employees</w:t>
      </w:r>
    </w:p>
    <w:p>
      <w:r>
        <w:t>WHERE department_id IS NULL;</w:t>
      </w:r>
    </w:p>
    <w:p/>
    <w:p>
      <w:r>
        <w:t>25. Production Support SQL Scenarios</w:t>
      </w:r>
    </w:p>
    <w:p/>
    <w:p>
      <w:r>
        <w:t>Scenario: Job Failed</w:t>
      </w:r>
    </w:p>
    <w:p>
      <w:r>
        <w:t>Checks:</w:t>
      </w:r>
    </w:p>
    <w:p>
      <w:r>
        <w:t>- Validate failed records</w:t>
      </w:r>
    </w:p>
    <w:p>
      <w:r>
        <w:t>- Check NULL values</w:t>
      </w:r>
    </w:p>
    <w:p>
      <w:r>
        <w:t>- Verify ETL load</w:t>
      </w:r>
    </w:p>
    <w:p>
      <w:r>
        <w:t>- Compare source and target counts</w:t>
      </w:r>
    </w:p>
    <w:p/>
    <w:p>
      <w:r>
        <w:t>Scenario: Application Slow</w:t>
      </w:r>
    </w:p>
    <w:p>
      <w:r>
        <w:t>Checks:</w:t>
      </w:r>
    </w:p>
    <w:p>
      <w:r>
        <w:t>- Long-running queries</w:t>
      </w:r>
    </w:p>
    <w:p>
      <w:r>
        <w:t>- Locked sessions</w:t>
      </w:r>
    </w:p>
    <w:p>
      <w:r>
        <w:t>- Missing indexes</w:t>
      </w:r>
    </w:p>
    <w:p>
      <w:r>
        <w:t>- CPU/memory usage</w:t>
      </w:r>
    </w:p>
    <w:p/>
    <w:p>
      <w:r>
        <w:t>26. Linux Commands</w:t>
      </w:r>
    </w:p>
    <w:p>
      <w:r>
        <w:t>top</w:t>
      </w:r>
    </w:p>
    <w:p>
      <w:r>
        <w:t>df -h</w:t>
      </w:r>
    </w:p>
    <w:p>
      <w:r>
        <w:t>ps -ef</w:t>
      </w:r>
    </w:p>
    <w:p>
      <w:r>
        <w:t>free -m</w:t>
      </w:r>
    </w:p>
    <w:p>
      <w:r>
        <w:t>tail -f logfile.log</w:t>
      </w:r>
    </w:p>
    <w:p/>
    <w:p>
      <w:r>
        <w:t>27. Final Interview Strategy</w:t>
      </w:r>
    </w:p>
    <w:p>
      <w:r>
        <w:t>Logs → OS → DB → Network → Data → Fix/Escalate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